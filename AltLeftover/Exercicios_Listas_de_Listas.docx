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EXERCÍCIOS PRÁTICOS – PYTHON</w:t>
      </w:r>
    </w:p>
    <w:p>
      <w:pPr>
        <w:jc w:val="center"/>
      </w:pPr>
      <w:r>
        <w:rPr>
          <w:b/>
          <w:sz w:val="24"/>
        </w:rPr>
        <w:t>Curso: Analista de Dados</w:t>
      </w:r>
    </w:p>
    <w:p>
      <w:pPr>
        <w:jc w:val="center"/>
      </w:pPr>
      <w:r>
        <w:rPr>
          <w:i/>
        </w:rPr>
        <w:t>Enumerate e Listas de Listas</w:t>
      </w:r>
    </w:p>
    <w:p>
      <w:r>
        <w:rPr>
          <w:b/>
        </w:rPr>
        <w:t>Objetivo da prática</w:t>
      </w:r>
    </w:p>
    <w:p>
      <w:r>
        <w:t>Praticar enumerate() para obter índice e valor de uma lista e trabalhar com listas de listas, percorrendo estruturas bidimensionais para organizar e analisar dados.</w:t>
      </w:r>
    </w:p>
    <w:p>
      <w:r>
        <w:rPr>
          <w:b/>
        </w:rPr>
        <w:t>Orientações</w:t>
      </w:r>
    </w:p>
    <w:p>
      <w:pPr>
        <w:pStyle w:val="ListBullet"/>
      </w:pPr>
      <w:r>
        <w:t>Utilize Python em todas as questões.</w:t>
      </w:r>
    </w:p>
    <w:p>
      <w:pPr>
        <w:pStyle w:val="ListBullet"/>
      </w:pPr>
      <w:r>
        <w:t>Use enumerate() quando precisar da posição do elemento.</w:t>
      </w:r>
    </w:p>
    <w:p>
      <w:pPr>
        <w:pStyle w:val="ListBullet"/>
      </w:pPr>
      <w:r>
        <w:t>Nas listas de listas, utilize laços para percorrer as linhas e os elementos.</w:t>
      </w:r>
    </w:p>
    <w:p>
      <w:pPr>
        <w:pStyle w:val="ListBullet"/>
      </w:pPr>
      <w:r>
        <w:t>Organize o código com nomes de variáveis claros.</w:t>
      </w:r>
    </w:p>
    <w:p>
      <w:r>
        <w:rPr>
          <w:b/>
          <w:sz w:val="26"/>
        </w:rPr>
        <w:t>Questão 1 – Ranking de vendas</w:t>
      </w:r>
    </w:p>
    <w:p>
      <w:r>
        <w:rPr>
          <w:b/>
        </w:rPr>
        <w:t xml:space="preserve">Situação-problema: </w:t>
      </w:r>
      <w:r>
        <w:t>Uma loja registrou as vendas de cinco vendedores. Os nomes estão em uma lista e os valores vendidos em outra.</w:t>
      </w:r>
    </w:p>
    <w:p>
      <w:r>
        <w:rPr>
          <w:b/>
        </w:rPr>
        <w:t>Tarefas:</w:t>
      </w:r>
    </w:p>
    <w:p>
      <w:pPr>
        <w:pStyle w:val="ListNumber"/>
      </w:pPr>
      <w:r>
        <w:t>Crie a lista vendedores com pelo menos 5 nomes.</w:t>
      </w:r>
    </w:p>
    <w:p>
      <w:pPr>
        <w:pStyle w:val="ListNumber"/>
      </w:pPr>
      <w:r>
        <w:t>Crie a lista vendas com um valor correspondente a cada vendedor.</w:t>
      </w:r>
    </w:p>
    <w:p>
      <w:pPr>
        <w:pStyle w:val="ListNumber"/>
      </w:pPr>
      <w:r>
        <w:t>Utilize enumerate() para percorrer vendedores, obtendo posição e nome.</w:t>
      </w:r>
    </w:p>
    <w:p>
      <w:pPr>
        <w:pStyle w:val="ListNumber"/>
      </w:pPr>
      <w:r>
        <w:t>Exiba o ranking com posição, vendedor e valor vendido.</w:t>
      </w:r>
    </w:p>
    <w:p>
      <w:pPr>
        <w:pStyle w:val="ListNumber"/>
      </w:pPr>
      <w:r>
        <w:t>Identifique o maior valor de venda e o respectivo vendedor.</w:t>
      </w:r>
    </w:p>
    <w:p>
      <w:r>
        <w:rPr>
          <w:i/>
        </w:rPr>
        <w:t>Desafio extra: apresente os vendedores do maior para o menor valor de venda, mantendo os dados relacionados.</w:t>
      </w:r>
    </w:p>
    <w:p>
      <w:r>
        <w:rPr>
          <w:b/>
          <w:sz w:val="26"/>
        </w:rPr>
        <w:t>Questão 2 – Análise de notas por turma</w:t>
      </w:r>
    </w:p>
    <w:p>
      <w:r>
        <w:rPr>
          <w:b/>
        </w:rPr>
        <w:t xml:space="preserve">Situação-problema: </w:t>
      </w:r>
      <w:r>
        <w:t>Uma escola deseja analisar notas de estudantes de diferentes turmas. Os dados serão representados por uma lista de listas, em que cada lista interna contém as notas de uma turma.</w:t>
      </w:r>
    </w:p>
    <w:p>
      <w:r>
        <w:rPr>
          <w:b/>
        </w:rPr>
        <w:t>Tarefas:</w:t>
      </w:r>
    </w:p>
    <w:p>
      <w:pPr>
        <w:pStyle w:val="ListNumber"/>
      </w:pPr>
      <w:r>
        <w:t>Crie uma lista de listas com pelo menos 3 turmas e 4 notas em cada turma.</w:t>
      </w:r>
    </w:p>
    <w:p>
      <w:pPr>
        <w:pStyle w:val="ListNumber"/>
      </w:pPr>
      <w:r>
        <w:t>Utilize enumerate() no laço externo para identificar o número da turma.</w:t>
      </w:r>
    </w:p>
    <w:p>
      <w:pPr>
        <w:pStyle w:val="ListNumber"/>
      </w:pPr>
      <w:r>
        <w:t>Percorra as notas de cada turma utilizando outro laço.</w:t>
      </w:r>
    </w:p>
    <w:p>
      <w:pPr>
        <w:pStyle w:val="ListNumber"/>
      </w:pPr>
      <w:r>
        <w:t>Calcule e exiba a média de cada turma.</w:t>
      </w:r>
    </w:p>
    <w:p>
      <w:pPr>
        <w:pStyle w:val="ListNumber"/>
      </w:pPr>
      <w:r>
        <w:t>Informe qual turma apresentou a maior média.</w:t>
      </w:r>
    </w:p>
    <w:p>
      <w:r>
        <w:rPr>
          <w:i/>
        </w:rPr>
        <w:t>Desafio extra: conte quantos estudantes foram aprovados em cada turma, considerando nota maior ou igual a 7.</w:t>
      </w:r>
    </w:p>
    <w:p>
      <w:r>
        <w:rPr>
          <w:b/>
          <w:sz w:val="26"/>
        </w:rPr>
        <w:t>Questão 3 – Relatório de produtos</w:t>
      </w:r>
    </w:p>
    <w:p>
      <w:r>
        <w:rPr>
          <w:b/>
        </w:rPr>
        <w:t xml:space="preserve">Situação-problema: </w:t>
      </w:r>
      <w:r>
        <w:t>Uma empresa possui um catálogo de produtos. Cada produto será representado por uma lista contendo: nome, quantidade em estoque e preço.</w:t>
      </w:r>
    </w:p>
    <w:p>
      <w:r>
        <w:rPr>
          <w:b/>
        </w:rPr>
        <w:t>Tarefas:</w:t>
      </w:r>
    </w:p>
    <w:p>
      <w:pPr>
        <w:pStyle w:val="ListNumber"/>
      </w:pPr>
      <w:r>
        <w:t>Crie uma lista de listas com pelo menos 6 produtos.</w:t>
      </w:r>
    </w:p>
    <w:p>
      <w:pPr>
        <w:pStyle w:val="ListNumber"/>
      </w:pPr>
      <w:r>
        <w:t>Armazene cada produto no formato [nome, quantidade, preço].</w:t>
      </w:r>
    </w:p>
    <w:p>
      <w:pPr>
        <w:pStyle w:val="ListNumber"/>
      </w:pPr>
      <w:r>
        <w:t>Utilize enumerate() para numerar os produtos no relatório.</w:t>
      </w:r>
    </w:p>
    <w:p>
      <w:pPr>
        <w:pStyle w:val="ListNumber"/>
      </w:pPr>
      <w:r>
        <w:t>Calcule o valor total em estoque de cada produto (quantidade × preço).</w:t>
      </w:r>
    </w:p>
    <w:p>
      <w:pPr>
        <w:pStyle w:val="ListNumber"/>
      </w:pPr>
      <w:r>
        <w:t>Exiba número, nome, quantidade, preço e valor total.</w:t>
      </w:r>
    </w:p>
    <w:p>
      <w:pPr>
        <w:pStyle w:val="ListNumber"/>
      </w:pPr>
      <w:r>
        <w:t>Identifique os produtos com estoque abaixo de 10 unidades.</w:t>
      </w:r>
    </w:p>
    <w:p>
      <w:r>
        <w:rPr>
          <w:i/>
        </w:rPr>
        <w:t>Desafio extra: calcule o valor total de todo o estoque.</w:t>
      </w:r>
    </w:p>
    <w:p>
      <w:r>
        <w:rPr>
          <w:b/>
        </w:rPr>
        <w:t>Anotações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Prof. Davi Saldanha • Curso Analista de Dados •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Prof. Davi Saldanha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