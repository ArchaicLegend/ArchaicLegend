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EXERCÍCIOS PRÁTICOS – PYTHON</w:t>
      </w:r>
    </w:p>
    <w:p>
      <w:pPr>
        <w:jc w:val="center"/>
      </w:pPr>
      <w:r>
        <w:rPr>
          <w:b/>
          <w:sz w:val="24"/>
        </w:rPr>
        <w:t>Curso: Analista de Dados</w:t>
      </w:r>
    </w:p>
    <w:p>
      <w:pPr>
        <w:jc w:val="center"/>
      </w:pPr>
      <w:r>
        <w:rPr>
          <w:i/>
        </w:rPr>
        <w:t>Funções, *args, **kwargs e Módulos</w:t>
      </w:r>
    </w:p>
    <w:p>
      <w:r>
        <w:rPr>
          <w:b/>
        </w:rPr>
        <w:t>Objetivo da prática</w:t>
      </w:r>
    </w:p>
    <w:p>
      <w:r>
        <w:t>Desenvolver funções reutilizáveis em Python, praticando parâmetros, retorno de valores, *args, **kwargs e organização do código em módulos.</w:t>
      </w:r>
    </w:p>
    <w:p>
      <w:r>
        <w:rPr>
          <w:b/>
        </w:rPr>
        <w:t>Orientações</w:t>
      </w:r>
    </w:p>
    <w:p>
      <w:pPr>
        <w:pStyle w:val="ListBullet"/>
      </w:pPr>
      <w:r>
        <w:t>Crie funções pequenas e com responsabilidades bem definidas.</w:t>
      </w:r>
    </w:p>
    <w:p>
      <w:pPr>
        <w:pStyle w:val="ListBullet"/>
      </w:pPr>
      <w:r>
        <w:t>Utilize return para devolver resultados.</w:t>
      </w:r>
    </w:p>
    <w:p>
      <w:pPr>
        <w:pStyle w:val="ListBullet"/>
      </w:pPr>
      <w:r>
        <w:t>Use *args para quantidade variável de argumentos posicionais.</w:t>
      </w:r>
    </w:p>
    <w:p>
      <w:pPr>
        <w:pStyle w:val="ListBullet"/>
      </w:pPr>
      <w:r>
        <w:t>Use **kwargs para quantidade variável de argumentos nomeados.</w:t>
      </w:r>
    </w:p>
    <w:p>
      <w:pPr>
        <w:pStyle w:val="ListBullet"/>
      </w:pPr>
      <w:r>
        <w:t>Nas questões de módulos, separe funções em arquivos .py e importe-as no programa principal.</w:t>
      </w:r>
    </w:p>
    <w:p>
      <w:pPr>
        <w:pStyle w:val="ListBullet"/>
      </w:pPr>
      <w:r>
        <w:t>Utilize recursos da biblioteca padrão do Python.</w:t>
      </w:r>
    </w:p>
    <w:p>
      <w:r>
        <w:rPr>
          <w:b/>
          <w:sz w:val="26"/>
        </w:rPr>
        <w:t>Questão 1 – Análise de vendas</w:t>
      </w:r>
    </w:p>
    <w:p>
      <w:r>
        <w:rPr>
          <w:b/>
        </w:rPr>
        <w:t xml:space="preserve">Situação-problema: </w:t>
      </w:r>
      <w:r>
        <w:t>Uma empresa deseja automatizar cálculos sobre suas vendas. O programa deve receber diversos valores e gerar informações para o analista.</w:t>
      </w:r>
    </w:p>
    <w:p>
      <w:r>
        <w:rPr>
          <w:b/>
        </w:rPr>
        <w:t>Tarefas:</w:t>
      </w:r>
    </w:p>
    <w:p>
      <w:pPr>
        <w:pStyle w:val="ListNumber"/>
      </w:pPr>
      <w:r>
        <w:t>Crie calcular_total(*vendas), recebendo quantidade variável de valores e retornando o total.</w:t>
      </w:r>
    </w:p>
    <w:p>
      <w:pPr>
        <w:pStyle w:val="ListNumber"/>
      </w:pPr>
      <w:r>
        <w:t>Crie calcular_media(*valores), recebendo valores variáveis e retornando a média.</w:t>
      </w:r>
    </w:p>
    <w:p>
      <w:pPr>
        <w:pStyle w:val="ListNumber"/>
      </w:pPr>
      <w:r>
        <w:t>Crie classificar_venda(valor, limite=100), retornando uma classificação conforme o limite.</w:t>
      </w:r>
    </w:p>
    <w:p>
      <w:pPr>
        <w:pStyle w:val="ListNumber"/>
      </w:pPr>
      <w:r>
        <w:t>Faça chamadas com diferentes quantidades de valores.</w:t>
      </w:r>
    </w:p>
    <w:p>
      <w:pPr>
        <w:pStyle w:val="ListNumber"/>
      </w:pPr>
      <w:r>
        <w:t>Exiba os resultados de forma organizada.</w:t>
      </w:r>
    </w:p>
    <w:p>
      <w:r>
        <w:rPr>
          <w:i/>
        </w:rPr>
        <w:t>Desafio extra: trate o caso em que nenhum valor seja informado em calcular_media().</w:t>
      </w:r>
    </w:p>
    <w:p/>
    <w:p>
      <w:r>
        <w:rPr>
          <w:b/>
          <w:sz w:val="26"/>
        </w:rPr>
        <w:t>Questão 2 – Relatório configurável com **kwargs</w:t>
      </w:r>
    </w:p>
    <w:p>
      <w:r>
        <w:rPr>
          <w:b/>
        </w:rPr>
        <w:t xml:space="preserve">Situação-problema: </w:t>
      </w:r>
      <w:r>
        <w:t>Um analista precisa gerar relatórios que podem apresentar informações diferentes conforme a necessidade.</w:t>
      </w:r>
    </w:p>
    <w:p>
      <w:r>
        <w:rPr>
          <w:b/>
        </w:rPr>
        <w:t>Tarefas:</w:t>
      </w:r>
    </w:p>
    <w:p>
      <w:pPr>
        <w:pStyle w:val="ListNumber"/>
      </w:pPr>
      <w:r>
        <w:t>Crie gerar_relatorio(**dados), percorrendo os dados e exibindo chave e valor.</w:t>
      </w:r>
    </w:p>
    <w:p>
      <w:pPr>
        <w:pStyle w:val="ListNumber"/>
      </w:pPr>
      <w:r>
        <w:t>Teste com titulo, periodo, responsavel e quantidade_registros.</w:t>
      </w:r>
    </w:p>
    <w:p>
      <w:pPr>
        <w:pStyle w:val="ListNumber"/>
      </w:pPr>
      <w:r>
        <w:t>Faça outra chamada com informações diferentes.</w:t>
      </w:r>
    </w:p>
    <w:p>
      <w:pPr>
        <w:pStyle w:val="ListNumber"/>
      </w:pPr>
      <w:r>
        <w:t>Observe como **kwargs recebe argumentos nomeados variáveis.</w:t>
      </w:r>
    </w:p>
    <w:p>
      <w:pPr>
        <w:pStyle w:val="ListNumber"/>
      </w:pPr>
      <w:r>
        <w:t>Informe quando nenhum dado for enviado.</w:t>
      </w:r>
    </w:p>
    <w:p>
      <w:r>
        <w:rPr>
          <w:i/>
        </w:rPr>
        <w:t>Desafio extra: utilize uma chave formato para controlar a apresentação do relatório.</w:t>
      </w:r>
    </w:p>
    <w:p/>
    <w:p>
      <w:r>
        <w:rPr>
          <w:b/>
          <w:sz w:val="26"/>
        </w:rPr>
        <w:t>Questão 3 – Módulo de estatística</w:t>
      </w:r>
    </w:p>
    <w:p>
      <w:r>
        <w:rPr>
          <w:b/>
        </w:rPr>
        <w:t xml:space="preserve">Situação-problema: </w:t>
      </w:r>
      <w:r>
        <w:t>Você está desenvolvendo uma pequena biblioteca de funções para auxiliar análises de dados. As funções estatísticas ficarão em um módulo separado.</w:t>
      </w:r>
    </w:p>
    <w:p>
      <w:r>
        <w:rPr>
          <w:b/>
        </w:rPr>
        <w:t>Tarefas:</w:t>
      </w:r>
    </w:p>
    <w:p>
      <w:pPr>
        <w:pStyle w:val="ListNumber"/>
      </w:pPr>
      <w:r>
        <w:t>Crie estatistica.py.</w:t>
      </w:r>
    </w:p>
    <w:p>
      <w:pPr>
        <w:pStyle w:val="ListNumber"/>
      </w:pPr>
      <w:r>
        <w:t>No módulo, crie calcular_media(valores), maior_valor(valores) e menor_valor(valores).</w:t>
      </w:r>
    </w:p>
    <w:p>
      <w:pPr>
        <w:pStyle w:val="ListNumber"/>
      </w:pPr>
      <w:r>
        <w:t>Crie main.py.</w:t>
      </w:r>
    </w:p>
    <w:p>
      <w:pPr>
        <w:pStyle w:val="ListNumber"/>
      </w:pPr>
      <w:r>
        <w:t>Importe as funções de estatistica.py.</w:t>
      </w:r>
    </w:p>
    <w:p>
      <w:pPr>
        <w:pStyle w:val="ListNumber"/>
      </w:pPr>
      <w:r>
        <w:t>Crie uma lista de valores e gere um resumo estatístico.</w:t>
      </w:r>
    </w:p>
    <w:p>
      <w:pPr>
        <w:pStyle w:val="ListNumber"/>
      </w:pPr>
      <w:r>
        <w:t>Exiba média, maior valor e menor valor.</w:t>
      </w:r>
    </w:p>
    <w:p>
      <w:r>
        <w:rPr>
          <w:i/>
        </w:rPr>
        <w:t>Desafio extra: crie resumo(*valores) no módulo e faça essa função utilizar as demais funções.</w:t>
      </w:r>
    </w:p>
    <w:p/>
    <w:p>
      <w:r>
        <w:rPr>
          <w:b/>
          <w:sz w:val="26"/>
        </w:rPr>
        <w:t>Questão 4 – Módulo de tratamento de dados</w:t>
      </w:r>
    </w:p>
    <w:p>
      <w:r>
        <w:rPr>
          <w:b/>
        </w:rPr>
        <w:t xml:space="preserve">Situação-problema: </w:t>
      </w:r>
      <w:r>
        <w:t>Uma empresa recebe dados de vendas e precisa de funções reutilizáveis para preparar as informações antes da análise.</w:t>
      </w:r>
    </w:p>
    <w:p>
      <w:r>
        <w:rPr>
          <w:b/>
        </w:rPr>
        <w:t>Tarefas:</w:t>
      </w:r>
    </w:p>
    <w:p>
      <w:pPr>
        <w:pStyle w:val="ListNumber"/>
      </w:pPr>
      <w:r>
        <w:t>Crie tratamento.py.</w:t>
      </w:r>
    </w:p>
    <w:p>
      <w:pPr>
        <w:pStyle w:val="ListNumber"/>
      </w:pPr>
      <w:r>
        <w:t>Crie filtrar_maiores_que(valores, limite), retornando valores acima do limite.</w:t>
      </w:r>
    </w:p>
    <w:p>
      <w:pPr>
        <w:pStyle w:val="ListNumber"/>
      </w:pPr>
      <w:r>
        <w:t>Crie normalizar_nomes(*nomes), retornando nomes padronizados.</w:t>
      </w:r>
    </w:p>
    <w:p>
      <w:pPr>
        <w:pStyle w:val="ListNumber"/>
      </w:pPr>
      <w:r>
        <w:t>Crie configurar_filtro(**configuracao), recebendo parâmetros como limite e incluir_iguais.</w:t>
      </w:r>
    </w:p>
    <w:p>
      <w:pPr>
        <w:pStyle w:val="ListNumber"/>
      </w:pPr>
      <w:r>
        <w:t>Importe as funções em main.py e teste diferentes dados.</w:t>
      </w:r>
    </w:p>
    <w:p>
      <w:r>
        <w:rPr>
          <w:i/>
        </w:rPr>
        <w:t>Desafio extra: faça configurar_filtro() retornar um dicionário com as configurações recebidas e utilize-o no filtro.</w:t>
      </w:r>
    </w:p>
    <w:p/>
    <w:p>
      <w:r>
        <w:rPr>
          <w:b/>
          <w:sz w:val="26"/>
        </w:rPr>
        <w:t>Questão 5 – Mini projeto: análise de indicadores</w:t>
      </w:r>
    </w:p>
    <w:p>
      <w:r>
        <w:rPr>
          <w:b/>
        </w:rPr>
        <w:t xml:space="preserve">Situação-problema: </w:t>
      </w:r>
      <w:r>
        <w:t>Uma equipe deseja criar uma ferramenta para analisar indicadores de desempenho. O projeto deverá ser dividido em módulos.</w:t>
      </w:r>
    </w:p>
    <w:p>
      <w:r>
        <w:rPr>
          <w:b/>
        </w:rPr>
        <w:t>Tarefas:</w:t>
      </w:r>
    </w:p>
    <w:p>
      <w:pPr>
        <w:pStyle w:val="ListNumber"/>
      </w:pPr>
      <w:r>
        <w:t>Crie indicadores.py.</w:t>
      </w:r>
    </w:p>
    <w:p>
      <w:pPr>
        <w:pStyle w:val="ListNumber"/>
      </w:pPr>
      <w:r>
        <w:t>Crie analisar(*indicadores), retornando quantidade, média e maior indicador.</w:t>
      </w:r>
    </w:p>
    <w:p>
      <w:pPr>
        <w:pStyle w:val="ListNumber"/>
      </w:pPr>
      <w:r>
        <w:t>Crie classificar_indicadores(*indicadores, limite=70), classificando cada indicador.</w:t>
      </w:r>
    </w:p>
    <w:p>
      <w:pPr>
        <w:pStyle w:val="ListNumber"/>
      </w:pPr>
      <w:r>
        <w:t>Crie relatorio(**dados) para receber equipe, periodo e responsavel.</w:t>
      </w:r>
    </w:p>
    <w:p>
      <w:pPr>
        <w:pStyle w:val="ListNumber"/>
      </w:pPr>
      <w:r>
        <w:t>No main.py, importe as funções e monte um relatório final.</w:t>
      </w:r>
    </w:p>
    <w:p>
      <w:pPr>
        <w:pStyle w:val="ListNumber"/>
      </w:pPr>
      <w:r>
        <w:t>Teste diferentes quantidades de indicadores e configurações.</w:t>
      </w:r>
    </w:p>
    <w:p>
      <w:r>
        <w:rPr>
          <w:i/>
        </w:rPr>
        <w:t>Desafio extra: crie formatacao.py com formatar_relatorio(**dados) e utilize-o no main.py.</w:t>
      </w:r>
    </w:p>
    <w:p/>
    <w:p>
      <w:r>
        <w:rPr>
          <w:b/>
        </w:rPr>
        <w:t>Referência rápida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Recurso</w:t>
            </w:r>
          </w:p>
        </w:tc>
        <w:tc>
          <w:tcPr>
            <w:tcW w:type="dxa" w:w="5020"/>
          </w:tcPr>
          <w:p>
            <w:r>
              <w:t>Uso</w:t>
            </w:r>
          </w:p>
        </w:tc>
      </w:tr>
      <w:tr>
        <w:tc>
          <w:tcPr>
            <w:tcW w:type="dxa" w:w="5020"/>
          </w:tcPr>
          <w:p>
            <w:r>
              <w:t>*args</w:t>
            </w:r>
          </w:p>
        </w:tc>
        <w:tc>
          <w:tcPr>
            <w:tcW w:type="dxa" w:w="5020"/>
          </w:tcPr>
          <w:p>
            <w:r>
              <w:t>Recebe vários argumentos posicionais em uma tupla.</w:t>
            </w:r>
          </w:p>
        </w:tc>
      </w:tr>
      <w:tr>
        <w:tc>
          <w:tcPr>
            <w:tcW w:type="dxa" w:w="5020"/>
          </w:tcPr>
          <w:p>
            <w:r>
              <w:t>**kwargs</w:t>
            </w:r>
          </w:p>
        </w:tc>
        <w:tc>
          <w:tcPr>
            <w:tcW w:type="dxa" w:w="5020"/>
          </w:tcPr>
          <w:p>
            <w:r>
              <w:t>Recebe vários argumentos nomeados em um dicionário.</w:t>
            </w:r>
          </w:p>
        </w:tc>
      </w:tr>
      <w:tr>
        <w:tc>
          <w:tcPr>
            <w:tcW w:type="dxa" w:w="5020"/>
          </w:tcPr>
          <w:p>
            <w:r>
              <w:t>import</w:t>
            </w:r>
          </w:p>
        </w:tc>
        <w:tc>
          <w:tcPr>
            <w:tcW w:type="dxa" w:w="5020"/>
          </w:tcPr>
          <w:p>
            <w:r>
              <w:t>Permite utilizar recursos definidos em outro módulo.</w:t>
            </w:r>
          </w:p>
        </w:tc>
      </w:tr>
      <w:tr>
        <w:tc>
          <w:tcPr>
            <w:tcW w:type="dxa" w:w="5020"/>
          </w:tcPr>
          <w:p>
            <w:r>
              <w:t>return</w:t>
            </w:r>
          </w:p>
        </w:tc>
        <w:tc>
          <w:tcPr>
            <w:tcW w:type="dxa" w:w="5020"/>
          </w:tcPr>
          <w:p>
            <w:r>
              <w:t>Devolve um valor pela função.</w:t>
            </w:r>
          </w:p>
        </w:tc>
      </w:tr>
    </w:tbl>
    <w:p>
      <w:r>
        <w:rPr>
          <w:b/>
        </w:rPr>
        <w:t>Anotações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Prof. Davi Saldanha • Curso Analista de Dados • Python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Prof. Davi Saldanha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