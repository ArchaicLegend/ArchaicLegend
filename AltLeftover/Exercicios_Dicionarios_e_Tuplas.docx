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EXERCÍCIOS PRÁTICOS – PYTHON</w:t>
      </w:r>
    </w:p>
    <w:p>
      <w:pPr>
        <w:jc w:val="center"/>
      </w:pPr>
      <w:r>
        <w:rPr>
          <w:b/>
          <w:sz w:val="24"/>
        </w:rPr>
        <w:t>Curso: Analista de Dados</w:t>
      </w:r>
    </w:p>
    <w:p>
      <w:pPr>
        <w:jc w:val="center"/>
      </w:pPr>
      <w:r>
        <w:rPr>
          <w:i/>
        </w:rPr>
        <w:t>Dicionários e Tuplas</w:t>
      </w:r>
    </w:p>
    <w:p>
      <w:r>
        <w:rPr>
          <w:b/>
        </w:rPr>
        <w:t>Objetivo da prática</w:t>
      </w:r>
    </w:p>
    <w:p>
      <w:r>
        <w:t>Praticar a criação, consulta e manipulação de dicionários e tuplas em Python, utilizando essas estruturas para organizar e analisar informações.</w:t>
      </w:r>
    </w:p>
    <w:p>
      <w:r>
        <w:rPr>
          <w:b/>
        </w:rPr>
        <w:t>Orientações</w:t>
      </w:r>
    </w:p>
    <w:p>
      <w:pPr>
        <w:pStyle w:val="ListBullet"/>
      </w:pPr>
      <w:r>
        <w:t>Utilize Python para resolver todas as questões.</w:t>
      </w:r>
    </w:p>
    <w:p>
      <w:pPr>
        <w:pStyle w:val="ListBullet"/>
      </w:pPr>
      <w:r>
        <w:t>Utilize dicionários para representar dados organizados por chave e valor.</w:t>
      </w:r>
    </w:p>
    <w:p>
      <w:pPr>
        <w:pStyle w:val="ListBullet"/>
      </w:pPr>
      <w:r>
        <w:t>Utilize tuplas para representar conjuntos de informações que não precisam ser alterados.</w:t>
      </w:r>
    </w:p>
    <w:p>
      <w:pPr>
        <w:pStyle w:val="ListBullet"/>
      </w:pPr>
      <w:r>
        <w:t>Utilize laços de repetição e estruturas condicionais quando necessário.</w:t>
      </w:r>
    </w:p>
    <w:p>
      <w:pPr>
        <w:pStyle w:val="ListBullet"/>
      </w:pPr>
      <w:r>
        <w:t>Mantenha o código organizado e utilize nomes de variáveis claros.</w:t>
      </w:r>
    </w:p>
    <w:p>
      <w:r>
        <w:rPr>
          <w:b/>
          <w:sz w:val="26"/>
        </w:rPr>
        <w:t>Questão 1 – Cadastro de produtos</w:t>
      </w:r>
    </w:p>
    <w:p>
      <w:r>
        <w:rPr>
          <w:b/>
        </w:rPr>
        <w:t xml:space="preserve">Situação-problema: </w:t>
      </w:r>
      <w:r>
        <w:t>Uma loja deseja armazenar informações básicas de seus produtos. Cada produto possui nome, preço e quantidade disponível em estoque.</w:t>
      </w:r>
    </w:p>
    <w:p>
      <w:r>
        <w:rPr>
          <w:b/>
        </w:rPr>
        <w:t>Tarefas:</w:t>
      </w:r>
    </w:p>
    <w:p>
      <w:pPr>
        <w:pStyle w:val="ListNumber"/>
      </w:pPr>
      <w:r>
        <w:t>Crie um dicionário para representar um produto, utilizando as chaves nome, preco e estoque.</w:t>
      </w:r>
    </w:p>
    <w:p>
      <w:pPr>
        <w:pStyle w:val="ListNumber"/>
      </w:pPr>
      <w:r>
        <w:t>Cadastre pelo menos 5 produtos em uma estrutura de dados adequada.</w:t>
      </w:r>
    </w:p>
    <w:p>
      <w:pPr>
        <w:pStyle w:val="ListNumber"/>
      </w:pPr>
      <w:r>
        <w:t>Percorra os produtos com um laço de repetição.</w:t>
      </w:r>
    </w:p>
    <w:p>
      <w:pPr>
        <w:pStyle w:val="ListNumber"/>
      </w:pPr>
      <w:r>
        <w:t>Exiba o nome e o preço de cada produto.</w:t>
      </w:r>
    </w:p>
    <w:p>
      <w:pPr>
        <w:pStyle w:val="ListNumber"/>
      </w:pPr>
      <w:r>
        <w:t>Identifique os produtos com estoque inferior a 10 unidades utilizando uma estrutura condicional.</w:t>
      </w:r>
    </w:p>
    <w:p>
      <w:r>
        <w:rPr>
          <w:i/>
        </w:rPr>
        <w:t>Desafio extra: calcule o valor total em estoque de cada produto (preço × quantidade).</w:t>
      </w:r>
    </w:p>
    <w:p/>
    <w:p>
      <w:r>
        <w:rPr>
          <w:b/>
          <w:sz w:val="26"/>
        </w:rPr>
        <w:t>Questão 2 – Indicadores de desempenho</w:t>
      </w:r>
    </w:p>
    <w:p>
      <w:r>
        <w:rPr>
          <w:b/>
        </w:rPr>
        <w:t xml:space="preserve">Situação-problema: </w:t>
      </w:r>
      <w:r>
        <w:t>Uma equipe de análise possui indicadores mensais de desempenho. Cada indicador será armazenado como uma tupla contendo o nome do indicador e seu valor.</w:t>
      </w:r>
    </w:p>
    <w:p>
      <w:r>
        <w:rPr>
          <w:b/>
        </w:rPr>
        <w:t>Tarefas:</w:t>
      </w:r>
    </w:p>
    <w:p>
      <w:pPr>
        <w:pStyle w:val="ListNumber"/>
      </w:pPr>
      <w:r>
        <w:t>Crie pelo menos 6 tuplas no formato (nome_do_indicador, valor).</w:t>
      </w:r>
    </w:p>
    <w:p>
      <w:pPr>
        <w:pStyle w:val="ListNumber"/>
      </w:pPr>
      <w:r>
        <w:t>Armazene as tuplas em uma lista.</w:t>
      </w:r>
    </w:p>
    <w:p>
      <w:pPr>
        <w:pStyle w:val="ListNumber"/>
      </w:pPr>
      <w:r>
        <w:t>Percorra a lista utilizando um laço de repetição.</w:t>
      </w:r>
    </w:p>
    <w:p>
      <w:pPr>
        <w:pStyle w:val="ListNumber"/>
      </w:pPr>
      <w:r>
        <w:t>Exiba o nome e o valor de cada indicador.</w:t>
      </w:r>
    </w:p>
    <w:p>
      <w:pPr>
        <w:pStyle w:val="ListNumber"/>
      </w:pPr>
      <w:r>
        <w:t>Considere satisfatório um indicador com valor maior ou igual a 70 e classifique cada registro.</w:t>
      </w:r>
    </w:p>
    <w:p>
      <w:r>
        <w:rPr>
          <w:i/>
        </w:rPr>
        <w:t>Desafio extra: calcule a média dos valores e informe quantos indicadores atingiram o resultado satisfatório.</w:t>
      </w:r>
    </w:p>
    <w:p/>
    <w:p>
      <w:r>
        <w:rPr>
          <w:b/>
          <w:sz w:val="26"/>
        </w:rPr>
        <w:t>Questão 3 – Cadastro de estudantes</w:t>
      </w:r>
    </w:p>
    <w:p>
      <w:r>
        <w:rPr>
          <w:b/>
        </w:rPr>
        <w:t xml:space="preserve">Situação-problema: </w:t>
      </w:r>
      <w:r>
        <w:t>Uma instituição de ensino deseja organizar informações de estudantes. Para cada estudante serão armazenados nome, idade e nota final.</w:t>
      </w:r>
    </w:p>
    <w:p>
      <w:r>
        <w:rPr>
          <w:b/>
        </w:rPr>
        <w:t>Tarefas:</w:t>
      </w:r>
    </w:p>
    <w:p>
      <w:pPr>
        <w:pStyle w:val="ListNumber"/>
      </w:pPr>
      <w:r>
        <w:t>Crie um dicionário para cada estudante com as chaves nome, idade e nota.</w:t>
      </w:r>
    </w:p>
    <w:p>
      <w:pPr>
        <w:pStyle w:val="ListNumber"/>
      </w:pPr>
      <w:r>
        <w:t>Cadastre pelo menos 5 estudantes em uma estrutura de dados.</w:t>
      </w:r>
    </w:p>
    <w:p>
      <w:pPr>
        <w:pStyle w:val="ListNumber"/>
      </w:pPr>
      <w:r>
        <w:t>Percorra os estudantes utilizando um laço de repetição.</w:t>
      </w:r>
    </w:p>
    <w:p>
      <w:pPr>
        <w:pStyle w:val="ListNumber"/>
      </w:pPr>
      <w:r>
        <w:t>Exiba nome, idade e nota de cada estudante.</w:t>
      </w:r>
    </w:p>
    <w:p>
      <w:pPr>
        <w:pStyle w:val="ListNumber"/>
      </w:pPr>
      <w:r>
        <w:t>Classifique cada estudante como Aprovado (nota ≥ 7), Recuperação (nota entre 5 e 6,9) ou Reprovado (nota &lt; 5).</w:t>
      </w:r>
    </w:p>
    <w:p>
      <w:r>
        <w:rPr>
          <w:i/>
        </w:rPr>
        <w:t>Desafio extra: identifique o estudante com a maior nota.</w:t>
      </w:r>
    </w:p>
    <w:p/>
    <w:p>
      <w:r>
        <w:rPr>
          <w:b/>
          <w:sz w:val="26"/>
        </w:rPr>
        <w:t>Questão 4 – Coordenadas de pontos</w:t>
      </w:r>
    </w:p>
    <w:p>
      <w:r>
        <w:rPr>
          <w:b/>
        </w:rPr>
        <w:t xml:space="preserve">Situação-problema: </w:t>
      </w:r>
      <w:r>
        <w:t>Em uma análise de dados geográficos, cada ponto é representado por uma tupla contendo sua coordenada X e sua coordenada Y.</w:t>
      </w:r>
    </w:p>
    <w:p>
      <w:r>
        <w:rPr>
          <w:b/>
        </w:rPr>
        <w:t>Tarefas:</w:t>
      </w:r>
    </w:p>
    <w:p>
      <w:pPr>
        <w:pStyle w:val="ListNumber"/>
      </w:pPr>
      <w:r>
        <w:t>Crie pelo menos 6 tuplas no formato (x, y).</w:t>
      </w:r>
    </w:p>
    <w:p>
      <w:pPr>
        <w:pStyle w:val="ListNumber"/>
      </w:pPr>
      <w:r>
        <w:t>Armazene as tuplas em uma lista chamada pontos.</w:t>
      </w:r>
    </w:p>
    <w:p>
      <w:pPr>
        <w:pStyle w:val="ListNumber"/>
      </w:pPr>
      <w:r>
        <w:t>Utilize um laço para percorrer os pontos.</w:t>
      </w:r>
    </w:p>
    <w:p>
      <w:pPr>
        <w:pStyle w:val="ListNumber"/>
      </w:pPr>
      <w:r>
        <w:t>Exiba o número do ponto e suas respectivas coordenadas.</w:t>
      </w:r>
    </w:p>
    <w:p>
      <w:pPr>
        <w:pStyle w:val="ListNumber"/>
      </w:pPr>
      <w:r>
        <w:t>Conte quantos pontos possuem X maior que 0 e Y maior que 0.</w:t>
      </w:r>
    </w:p>
    <w:p>
      <w:r>
        <w:rPr>
          <w:i/>
        </w:rPr>
        <w:t>Desafio extra: crie um dicionário que associe um nome a cada ponto, mantendo a tupla de coordenadas como valor.</w:t>
      </w:r>
    </w:p>
    <w:p/>
    <w:p>
      <w:r>
        <w:rPr>
          <w:b/>
          <w:sz w:val="26"/>
        </w:rPr>
        <w:t>Questão 5 – Relatório de vendas</w:t>
      </w:r>
    </w:p>
    <w:p>
      <w:r>
        <w:rPr>
          <w:b/>
        </w:rPr>
        <w:t xml:space="preserve">Situação-problema: </w:t>
      </w:r>
      <w:r>
        <w:t>Uma empresa deseja gerar um pequeno relatório de vendas. Cada registro deverá possuir vendedor, produto e valor da venda.</w:t>
      </w:r>
    </w:p>
    <w:p>
      <w:r>
        <w:rPr>
          <w:b/>
        </w:rPr>
        <w:t>Tarefas:</w:t>
      </w:r>
    </w:p>
    <w:p>
      <w:pPr>
        <w:pStyle w:val="ListNumber"/>
      </w:pPr>
      <w:r>
        <w:t>Represente cada venda utilizando uma tupla no formato (vendedor, produto, valor).</w:t>
      </w:r>
    </w:p>
    <w:p>
      <w:pPr>
        <w:pStyle w:val="ListNumber"/>
      </w:pPr>
      <w:r>
        <w:t>Crie uma lista contendo pelo menos 8 vendas.</w:t>
      </w:r>
    </w:p>
    <w:p>
      <w:pPr>
        <w:pStyle w:val="ListNumber"/>
      </w:pPr>
      <w:r>
        <w:t>Percorra a lista e exiba cada venda de forma organizada.</w:t>
      </w:r>
    </w:p>
    <w:p>
      <w:pPr>
        <w:pStyle w:val="ListNumber"/>
      </w:pPr>
      <w:r>
        <w:t>Crie um dicionário que acumule o total vendido por cada vendedor.</w:t>
      </w:r>
    </w:p>
    <w:p>
      <w:pPr>
        <w:pStyle w:val="ListNumber"/>
      </w:pPr>
      <w:r>
        <w:t>Ao final, exiba o total realizado por cada vendedor.</w:t>
      </w:r>
    </w:p>
    <w:p>
      <w:pPr>
        <w:pStyle w:val="ListNumber"/>
      </w:pPr>
      <w:r>
        <w:t>Identifique o vendedor que apresentou o maior valor total de vendas.</w:t>
      </w:r>
    </w:p>
    <w:p>
      <w:r>
        <w:rPr>
          <w:i/>
        </w:rPr>
        <w:t>Desafio extra: crie também um dicionário que acumule o total vendido por produto.</w:t>
      </w:r>
    </w:p>
    <w:p/>
    <w:p>
      <w:r>
        <w:rPr>
          <w:b/>
        </w:rPr>
        <w:t>Anotações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0" w:right="1100" w:bottom="9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Prof. Davi Saldanha • Curso Analista de Dados • Python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Prof. Davi Saldanha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