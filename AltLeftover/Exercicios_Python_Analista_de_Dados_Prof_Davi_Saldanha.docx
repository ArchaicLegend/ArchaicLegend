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EXERCÍCIOS – FUNDAMENTOS DE PYTHON</w:t>
      </w:r>
    </w:p>
    <w:p>
      <w:pPr>
        <w:jc w:val="center"/>
      </w:pPr>
      <w:r>
        <w:rPr>
          <w:b/>
          <w:sz w:val="24"/>
        </w:rPr>
        <w:t>Curso: Analista de Dados</w:t>
      </w:r>
    </w:p>
    <w:p>
      <w:pPr>
        <w:jc w:val="center"/>
      </w:pPr>
      <w:r>
        <w:rPr>
          <w:i/>
          <w:sz w:val="20"/>
        </w:rPr>
        <w:t>Listas • Laços de Repetição • Estruturas Condicionais</w:t>
      </w:r>
    </w:p>
    <w:p/>
    <w:p>
      <w:r>
        <w:rPr>
          <w:b/>
          <w:sz w:val="24"/>
        </w:rPr>
        <w:t>Orientações</w:t>
      </w:r>
    </w:p>
    <w:p>
      <w:pPr>
        <w:pStyle w:val="ListBullet"/>
      </w:pPr>
      <w:r>
        <w:t>Resolva as questões utilizando Python.</w:t>
      </w:r>
    </w:p>
    <w:p>
      <w:pPr>
        <w:pStyle w:val="ListBullet"/>
      </w:pPr>
      <w:r>
        <w:t>Utilize listas, estruturas condicionais (if, elif e else) e laços de repetição (for e/ou while) conforme solicitado.</w:t>
      </w:r>
    </w:p>
    <w:p>
      <w:pPr>
        <w:pStyle w:val="ListBullet"/>
      </w:pPr>
      <w:r>
        <w:t>Organize o código com nomes de variáveis claros e comentários quando necessário.</w:t>
      </w:r>
    </w:p>
    <w:p>
      <w:pPr>
        <w:pStyle w:val="ListBullet"/>
      </w:pPr>
      <w:r>
        <w:t>Sempre que possível, teste o programa com diferentes valores de entrada para verificar seu funcionamento.</w:t>
      </w:r>
    </w:p>
    <w:p>
      <w:r>
        <w:rPr>
          <w:b/>
          <w:sz w:val="26"/>
        </w:rPr>
        <w:t>Questão 1 – Análise de vendas</w:t>
      </w:r>
    </w:p>
    <w:p>
      <w:r>
        <w:rPr>
          <w:b/>
        </w:rPr>
        <w:t xml:space="preserve">Situação-problema: </w:t>
      </w:r>
      <w:r>
        <w:t>Uma pequena loja deseja analisar os valores de suas vendas realizadas durante uma semana. Os valores foram armazenados em uma lista. Desenvolva um programa que percorra a lista e identifique quantas vendas foram iguais ou superiores a R$ 100,00 e quantas ficaram abaixo desse valor.</w:t>
      </w:r>
    </w:p>
    <w:p>
      <w:r>
        <w:rPr>
          <w:b/>
        </w:rPr>
        <w:t>Tarefas:</w:t>
      </w:r>
    </w:p>
    <w:p>
      <w:pPr>
        <w:pStyle w:val="ListNumber"/>
      </w:pPr>
      <w:r>
        <w:t>Crie uma lista contendo pelo menos 8 valores de vendas.</w:t>
      </w:r>
    </w:p>
    <w:p>
      <w:pPr>
        <w:pStyle w:val="ListNumber"/>
      </w:pPr>
      <w:r>
        <w:t>Utilize um laço de repetição para percorrer a lista.</w:t>
      </w:r>
    </w:p>
    <w:p>
      <w:pPr>
        <w:pStyle w:val="ListNumber"/>
      </w:pPr>
      <w:r>
        <w:t>Utilize uma estrutura condicional para classificar cada venda.</w:t>
      </w:r>
    </w:p>
    <w:p>
      <w:pPr>
        <w:pStyle w:val="ListNumber"/>
      </w:pPr>
      <w:r>
        <w:t>Ao final, apresente a quantidade de vendas em cada categoria.</w:t>
      </w:r>
    </w:p>
    <w:p>
      <w:r>
        <w:rPr>
          <w:i/>
        </w:rPr>
        <w:t>Extra: calcule também o valor total das vendas e a média das vendas.</w:t>
      </w:r>
    </w:p>
    <w:p/>
    <w:p>
      <w:r>
        <w:rPr>
          <w:b/>
          <w:sz w:val="26"/>
        </w:rPr>
        <w:t>Questão 2 – Temperaturas da semana</w:t>
      </w:r>
    </w:p>
    <w:p>
      <w:r>
        <w:rPr>
          <w:b/>
        </w:rPr>
        <w:t xml:space="preserve">Situação-problema: </w:t>
      </w:r>
      <w:r>
        <w:t>Um analista recebeu as temperaturas registradas durante 7 dias. Ele precisa identificar quais dias apresentaram temperaturas consideradas altas. Para este exercício, considere alta uma temperatura maior ou igual a 30 °C.</w:t>
      </w:r>
    </w:p>
    <w:p>
      <w:r>
        <w:rPr>
          <w:b/>
        </w:rPr>
        <w:t>Tarefas:</w:t>
      </w:r>
    </w:p>
    <w:p>
      <w:pPr>
        <w:pStyle w:val="ListNumber"/>
      </w:pPr>
      <w:r>
        <w:t>Crie uma lista com as temperaturas dos 7 dias.</w:t>
      </w:r>
    </w:p>
    <w:p>
      <w:pPr>
        <w:pStyle w:val="ListNumber"/>
      </w:pPr>
      <w:r>
        <w:t>Percorra a lista utilizando um laço for.</w:t>
      </w:r>
    </w:p>
    <w:p>
      <w:pPr>
        <w:pStyle w:val="ListNumber"/>
      </w:pPr>
      <w:r>
        <w:t>Utilize if/else para verificar se cada temperatura é alta ou não.</w:t>
      </w:r>
    </w:p>
    <w:p>
      <w:pPr>
        <w:pStyle w:val="ListNumber"/>
      </w:pPr>
      <w:r>
        <w:t>Exiba cada temperatura acompanhada da classificação: 'Alta' ou 'Normal'.</w:t>
      </w:r>
    </w:p>
    <w:p>
      <w:pPr>
        <w:pStyle w:val="ListNumber"/>
      </w:pPr>
      <w:r>
        <w:t>Informe ao final quantos dias apresentaram temperatura alta.</w:t>
      </w:r>
    </w:p>
    <w:p>
      <w:r>
        <w:rPr>
          <w:i/>
        </w:rPr>
        <w:t>Extra: identifique a maior e a menor temperatura registrada.</w:t>
      </w:r>
    </w:p>
    <w:p/>
    <w:p>
      <w:r>
        <w:rPr>
          <w:b/>
          <w:sz w:val="26"/>
        </w:rPr>
        <w:t>Questão 3 – Cadastro e classificação de notas</w:t>
      </w:r>
    </w:p>
    <w:p>
      <w:r>
        <w:rPr>
          <w:b/>
        </w:rPr>
        <w:t xml:space="preserve">Situação-problema: </w:t>
      </w:r>
      <w:r>
        <w:t>Uma turma de estudantes realizou uma avaliação. As notas foram armazenadas em uma lista. O professor deseja um relatório simples que informe a situação de cada estudante.</w:t>
      </w:r>
    </w:p>
    <w:p>
      <w:r>
        <w:rPr>
          <w:b/>
        </w:rPr>
        <w:t>Tarefas:</w:t>
      </w:r>
    </w:p>
    <w:p>
      <w:pPr>
        <w:pStyle w:val="ListNumber"/>
      </w:pPr>
      <w:r>
        <w:t>Crie uma lista com as notas de pelo menos 10 estudantes.</w:t>
      </w:r>
    </w:p>
    <w:p>
      <w:pPr>
        <w:pStyle w:val="ListNumber"/>
      </w:pPr>
      <w:r>
        <w:t>Percorra a lista utilizando um laço de repetição.</w:t>
      </w:r>
    </w:p>
    <w:p>
      <w:pPr>
        <w:pStyle w:val="ListNumber"/>
      </w:pPr>
      <w:r>
        <w:t>Classifique cada estudante utilizando condicionais: nota maior ou igual a 7 → 'Aprovado'; nota entre 5 e 6,9 → 'Recuperação'; nota menor que 5 → 'Reprovado'.</w:t>
      </w:r>
    </w:p>
    <w:p>
      <w:pPr>
        <w:pStyle w:val="ListNumber"/>
      </w:pPr>
      <w:r>
        <w:t>Exiba a nota e a respectiva situação de cada estudante.</w:t>
      </w:r>
    </w:p>
    <w:p>
      <w:pPr>
        <w:pStyle w:val="ListNumber"/>
      </w:pPr>
      <w:r>
        <w:t>Conte quantos estudantes estão em cada situação.</w:t>
      </w:r>
    </w:p>
    <w:p>
      <w:r>
        <w:rPr>
          <w:i/>
        </w:rPr>
        <w:t>Extra: calcule a média da turma.</w:t>
      </w:r>
    </w:p>
    <w:p/>
    <w:p>
      <w:r>
        <w:rPr>
          <w:b/>
          <w:sz w:val="26"/>
        </w:rPr>
        <w:t>Questão 4 – Filtragem de dados</w:t>
      </w:r>
    </w:p>
    <w:p>
      <w:r>
        <w:rPr>
          <w:b/>
        </w:rPr>
        <w:t xml:space="preserve">Situação-problema: </w:t>
      </w:r>
      <w:r>
        <w:t>Durante uma análise exploratória, um analista possui uma lista de idades de pessoas cadastradas em um sistema. Ele precisa separar os valores que representam pessoas adultas, considerando como adulto quem possui 18 anos ou mais.</w:t>
      </w:r>
    </w:p>
    <w:p>
      <w:r>
        <w:rPr>
          <w:b/>
        </w:rPr>
        <w:t>Tarefas:</w:t>
      </w:r>
    </w:p>
    <w:p>
      <w:pPr>
        <w:pStyle w:val="ListNumber"/>
      </w:pPr>
      <w:r>
        <w:t>Crie uma lista com pelo menos 12 idades.</w:t>
      </w:r>
    </w:p>
    <w:p>
      <w:pPr>
        <w:pStyle w:val="ListNumber"/>
      </w:pPr>
      <w:r>
        <w:t>Crie uma segunda lista vazia chamada adultos.</w:t>
      </w:r>
    </w:p>
    <w:p>
      <w:pPr>
        <w:pStyle w:val="ListNumber"/>
      </w:pPr>
      <w:r>
        <w:t>Utilize um laço de repetição para analisar cada idade.</w:t>
      </w:r>
    </w:p>
    <w:p>
      <w:pPr>
        <w:pStyle w:val="ListNumber"/>
      </w:pPr>
      <w:r>
        <w:t>Utilize uma estrutura condicional para verificar se a idade é maior ou igual a 18.</w:t>
      </w:r>
    </w:p>
    <w:p>
      <w:pPr>
        <w:pStyle w:val="ListNumber"/>
      </w:pPr>
      <w:r>
        <w:t>Adicione à lista adultos somente as idades que atenderem ao critério.</w:t>
      </w:r>
    </w:p>
    <w:p>
      <w:pPr>
        <w:pStyle w:val="ListNumber"/>
      </w:pPr>
      <w:r>
        <w:t>Exiba a lista original e a lista resultante com as idades classificadas como adultas.</w:t>
      </w:r>
    </w:p>
    <w:p>
      <w:r>
        <w:rPr>
          <w:i/>
        </w:rPr>
        <w:t>Extra: crie também uma lista chamada menores contendo as idades abaixo de 18.</w:t>
      </w:r>
    </w:p>
    <w:p/>
    <w:p>
      <w:r>
        <w:rPr>
          <w:b/>
          <w:sz w:val="26"/>
        </w:rPr>
        <w:t>Questão 5 – Mini análise de indicadores</w:t>
      </w:r>
    </w:p>
    <w:p>
      <w:r>
        <w:rPr>
          <w:b/>
        </w:rPr>
        <w:t xml:space="preserve">Situação-problema: </w:t>
      </w:r>
      <w:r>
        <w:t>Você foi contratado como analista de dados para avaliar indicadores de desempenho de uma equipe. Os indicadores, representados por valores inteiros de 0 a 100, estão armazenados em uma lista. A empresa considera um resultado satisfatório quando o indicador é maior ou igual a 70.</w:t>
      </w:r>
    </w:p>
    <w:p>
      <w:r>
        <w:rPr>
          <w:b/>
        </w:rPr>
        <w:t>Tarefas:</w:t>
      </w:r>
    </w:p>
    <w:p>
      <w:pPr>
        <w:pStyle w:val="ListNumber"/>
      </w:pPr>
      <w:r>
        <w:t>Crie uma lista com pelo menos 10 indicadores.</w:t>
      </w:r>
    </w:p>
    <w:p>
      <w:pPr>
        <w:pStyle w:val="ListNumber"/>
      </w:pPr>
      <w:r>
        <w:t>Percorra todos os indicadores utilizando um laço de repetição.</w:t>
      </w:r>
    </w:p>
    <w:p>
      <w:pPr>
        <w:pStyle w:val="ListNumber"/>
      </w:pPr>
      <w:r>
        <w:t>Utilize condicionais para classificar cada resultado como 'Satisfatório' ou 'Abaixo do esperado'.</w:t>
      </w:r>
    </w:p>
    <w:p>
      <w:pPr>
        <w:pStyle w:val="ListNumber"/>
      </w:pPr>
      <w:r>
        <w:t>Conte quantos indicadores estão satisfatórios.</w:t>
      </w:r>
    </w:p>
    <w:p>
      <w:pPr>
        <w:pStyle w:val="ListNumber"/>
      </w:pPr>
      <w:r>
        <w:t>Calcule o percentual de indicadores satisfatórios.</w:t>
      </w:r>
    </w:p>
    <w:p>
      <w:pPr>
        <w:pStyle w:val="ListNumber"/>
      </w:pPr>
      <w:r>
        <w:t>Exiba um resumo contendo a quantidade total de indicadores, a quantidade satisfatória e o percentual.</w:t>
      </w:r>
    </w:p>
    <w:p>
      <w:r>
        <w:rPr>
          <w:i/>
        </w:rPr>
        <w:t>Extra: informe também a média dos indicadores e identifique se a média geral da equipe atingiu o valor mínimo de 70.</w:t>
      </w:r>
    </w:p>
    <w:p/>
    <w:p>
      <w:r>
        <w:rPr>
          <w:b/>
        </w:rPr>
        <w:t>Anotações / observações:</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sectPr w:rsidR="00FC693F" w:rsidRPr="0006063C" w:rsidSect="00034616">
      <w:headerReference w:type="default" r:id="rId9"/>
      <w:footerReference w:type="default" r:id="rId10"/>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Prof. Davi Saldanha • Curso Analista de Dados • Exercícios de Python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Prof. Davi Saldanha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